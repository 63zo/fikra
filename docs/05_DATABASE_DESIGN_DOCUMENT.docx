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right"/>
        <w:bidi w:val="1"/>
      </w:pPr>
      <w:r>
        <w:rPr>
          <w:rFonts w:ascii="Arial" w:hAnsi="Arial"/>
          <w:b w:val="0"/>
          <w:i w:val="0"/>
          <w:color w:val="14573A"/>
          <w:sz w:val="40"/>
          <w:rFonts w:ascii="Arial" w:hAnsi="Arial" w:cs="Traditional Arabic"/>
        </w:rPr>
        <w:t>وثيقة تصميم قاعدة البيانات وقاموس البيانات (Database Design Document &amp; Data Dictionary)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منصة فكرة (Fikra) — جامعة بيشة | University of Bisha</w:t>
      </w:r>
    </w:p>
    <w:p>
      <w:pPr>
        <w:spacing w:before="40" w:after="80"/>
        <w:jc w:val="right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الإصدار: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2.0 |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التاريخ: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سبتمبر 2026 |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محرك قاعدة البيانات: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PostgreSQL 15+ (Supabase) / In-Memory JSON Store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📑 جدول المحتويات (Table of Contents)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1.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نظرة عامة على التصميم (Database Architecture Overview)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2.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مخطط العلاقات الكيانية (Entity-Relationship Diagram - ERD)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3.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قاموس البيانات المفصل (Detailed Data Dictionary)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جدول المستخدمين (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fikra_users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جدول الكليات والإدارات (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fikra_departments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جدول المسميات الوظيفية (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fikra_jobs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جدول تصنيفات ومجالات الابتكار (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fikra_categories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جدول الأفكار والمبادرات (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fikra_ideas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جدول إعدادات النظام (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fikra_settings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4.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هياكل البيانات المتداخلة (JSON Structures &amp; Sub-Schemas)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5.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قيود التكامل المرجعي والفهارس (Integrity Constraints &amp; Indexing)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6.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نصوص الإنشاء والتهيئة (PostgreSQL DDL Migration Script)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1. نظرة عامة على التصميم (Database Architecture Overview)</w:t>
      </w:r>
    </w:p>
    <w:p>
      <w:pPr>
        <w:spacing w:before="40" w:after="80"/>
        <w:jc w:val="right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تم تصميم قاعدة بيانات منصة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فكرة (Fikra)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وفق معايير قواعد البيانات العلائقية الحديثة (RDBMS) مع الاستفادة من مرونة حقول JSONB لتخزين التعليقات والمصفوفات التفاعلية وعناصر التقييم، مما يحقق أقصى سرعة قراءة واستجابة فورية.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2. مخطط العلاقات الكيانية (Entity-Relationship Diagram - ERD)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[MERMAID]</w:t>
              <w:br/>
            </w:r>
            <w:r>
              <w:rPr>
                <w:rFonts w:ascii="Consolas" w:hAnsi="Consolas"/>
                <w:b w:val="0"/>
                <w:i w:val="0"/>
                <w:color w:val="1E293B"/>
                <w:sz w:val="19"/>
                <w:rFonts w:ascii="Consolas" w:hAnsi="Consolas" w:cs="Traditional Arabic"/>
              </w:rPr>
              <w:t>erDiagram</w:t>
              <w:br/>
              <w:t xml:space="preserve">    DEPARTMENTS ||--o{ USERS : "ينتمي إلى"</w:t>
              <w:br/>
              <w:t xml:space="preserve">    JOB_TITLES ||--o{ USERS : "يشغل وظيفة"</w:t>
              <w:br/>
              <w:t xml:space="preserve">    USERS ||--o{ IDEAS : "يقدم / يملك"</w:t>
              <w:br/>
              <w:t xml:space="preserve">    DEPARTMENTS ||--o{ IDEAS : "الجهة المستهدفة"</w:t>
              <w:br/>
              <w:t xml:space="preserve">    CATEGORIES ||--o{ IDEAS : "يصنف تحت"</w:t>
              <w:br/>
              <w:t xml:space="preserve">    </w:t>
              <w:br/>
              <w:t xml:space="preserve">    USERS {</w:t>
              <w:br/>
              <w:t xml:space="preserve">        string id PK</w:t>
              <w:br/>
              <w:t xml:space="preserve">        string name</w:t>
              <w:br/>
              <w:t xml:space="preserve">        string email UK</w:t>
              <w:br/>
              <w:t xml:space="preserve">        string password</w:t>
              <w:br/>
              <w:t xml:space="preserve">        string department_id FK</w:t>
              <w:br/>
              <w:t xml:space="preserve">        string job_title_id FK</w:t>
              <w:br/>
              <w:t xml:space="preserve">        string role</w:t>
              <w:br/>
              <w:t xml:space="preserve">        int points</w:t>
              <w:br/>
              <w:t xml:space="preserve">        string avatar</w:t>
              <w:br/>
              <w:t xml:space="preserve">        timestamp created_at</w:t>
              <w:br/>
              <w:t xml:space="preserve">    }</w:t>
              <w:br/>
              <w:br/>
              <w:t xml:space="preserve">    DEPARTMENTS {</w:t>
              <w:br/>
              <w:t xml:space="preserve">        string id PK</w:t>
              <w:br/>
              <w:t xml:space="preserve">        string code UK</w:t>
              <w:br/>
              <w:t xml:space="preserve">        string name_ar</w:t>
              <w:br/>
              <w:t xml:space="preserve">        string name_en</w:t>
              <w:br/>
              <w:t xml:space="preserve">        string type</w:t>
              <w:br/>
              <w:t xml:space="preserve">    }</w:t>
              <w:br/>
              <w:br/>
              <w:t xml:space="preserve">    JOB_TITLES {</w:t>
              <w:br/>
              <w:t xml:space="preserve">        string id PK</w:t>
              <w:br/>
              <w:t xml:space="preserve">        string title_ar</w:t>
              <w:br/>
              <w:t xml:space="preserve">        string title_en</w:t>
              <w:br/>
              <w:t xml:space="preserve">        string category</w:t>
              <w:br/>
              <w:t xml:space="preserve">    }</w:t>
              <w:br/>
              <w:br/>
              <w:t xml:space="preserve">    CATEGORIES {</w:t>
              <w:br/>
              <w:t xml:space="preserve">        string id PK</w:t>
              <w:br/>
              <w:t xml:space="preserve">        string name_ar</w:t>
              <w:br/>
              <w:t xml:space="preserve">        string name_en</w:t>
              <w:br/>
              <w:t xml:space="preserve">        string icon</w:t>
              <w:br/>
              <w:t xml:space="preserve">        string color</w:t>
              <w:br/>
              <w:t xml:space="preserve">    }</w:t>
              <w:br/>
              <w:br/>
              <w:t xml:space="preserve">    IDEAS {</w:t>
              <w:br/>
              <w:t xml:space="preserve">        string id PK</w:t>
              <w:br/>
              <w:t xml:space="preserve">        string title_ar</w:t>
              <w:br/>
              <w:t xml:space="preserve">        string title_en</w:t>
              <w:br/>
              <w:t xml:space="preserve">        text desc_ar</w:t>
              <w:br/>
              <w:t xml:space="preserve">        text desc_en</w:t>
              <w:br/>
              <w:t xml:space="preserve">        text impact_ar</w:t>
              <w:br/>
              <w:t xml:space="preserve">        text impact_en</w:t>
              <w:br/>
              <w:t xml:space="preserve">        string budget</w:t>
              <w:br/>
              <w:t xml:space="preserve">        string category_id FK</w:t>
              <w:br/>
              <w:t xml:space="preserve">        string department_id FK</w:t>
              <w:br/>
              <w:t xml:space="preserve">        string target_dept_id FK</w:t>
              <w:br/>
              <w:t xml:space="preserve">        string author_id FK</w:t>
              <w:br/>
              <w:t xml:space="preserve">        string author_name</w:t>
              <w:br/>
              <w:t xml:space="preserve">        string author_dept</w:t>
              <w:br/>
              <w:t xml:space="preserve">        string author_avatar</w:t>
              <w:br/>
              <w:t xml:space="preserve">        string status</w:t>
              <w:br/>
              <w:t xml:space="preserve">        jsonb tags</w:t>
              <w:br/>
              <w:t xml:space="preserve">        int ai_score</w:t>
              <w:br/>
              <w:t xml:space="preserve">        text ai_summary</w:t>
              <w:br/>
              <w:t xml:space="preserve">        jsonb votes</w:t>
              <w:br/>
              <w:t xml:space="preserve">        jsonb downvotes</w:t>
              <w:br/>
              <w:t xml:space="preserve">        jsonb comments</w:t>
              <w:br/>
              <w:t xml:space="preserve">        jsonb evaluation</w:t>
              <w:br/>
              <w:t xml:space="preserve">        timestamp created_at</w:t>
              <w:br/>
              <w:t xml:space="preserve">    }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3. قاموس البيانات المفصل (Detailed Data Dictionary)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3.1. جدول المستخدمين (</w:t>
      </w:r>
      <w:r>
        <w:rPr>
          <w:rFonts w:ascii="Consolas" w:hAnsi="Consolas"/>
          <w:b/>
          <w:i w:val="0"/>
          <w:color w:val="14573A"/>
          <w:sz w:val="23"/>
          <w:rFonts w:ascii="Consolas" w:hAnsi="Consolas" w:cs="Traditional Arabic"/>
        </w:rPr>
        <w:t>fikra_users</w:t>
      </w: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)</w:t>
      </w:r>
    </w:p>
    <w:p>
      <w:pPr>
        <w:spacing w:before="40" w:after="80"/>
        <w:jc w:val="right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يخزن بيانات حسابات منسوبي جامعة بيشة، الأدوار الوظيفية، ورصيد النقاط.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4573A"/>
          <w:left w:val="none"/>
          <w:right w:val="none"/>
          <w:insideH w:val="single" w:sz="4" w:space="0" w:color="E2E8F0"/>
          <w:insideV w:val="none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الحقل (Column)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نوع البيانات (Data Type)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القيد (Constraint)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القيمة الافتراضية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الوصف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id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VARCHAR(64)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PRIMARY KEY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-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المعرف الفريد للمستخدم (مثل: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usr_17264100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)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name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VARCHAR(255)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-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الاسم الرباعي الرسمي لمنسوب الجامعة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email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VARCHAR(255)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UNIQUE, NOT NULL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-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البريد الإلكتروني الجامعي (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@ub.edu.sa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)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password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VARCHAR(255)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-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كلمة المرور المشفرة أو نص التحقق الآمن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department_id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VARCHAR(64)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NULLABLE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معرف الكلية أو العمادة التي يتبع لها الموظف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job_title_id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VARCHAR(64)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NULLABLE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معرف المسمى الوظيفي أو الرتبة الأكاديمية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role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VARCHAR(32)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'employee'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دور المستخدم: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employee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committee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admin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points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INTEGER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رصيد نقاط التميز ولوحة الشرف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avatar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TEXT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NULLABLE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مسار أو رابط الصورة الشخصية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created_at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TIMESTAMPTZ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NOW()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تاريخ ووقت تسجيل الحساب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3.2. جدول الكليات والعمادات والإدارات (</w:t>
      </w:r>
      <w:r>
        <w:rPr>
          <w:rFonts w:ascii="Consolas" w:hAnsi="Consolas"/>
          <w:b/>
          <w:i w:val="0"/>
          <w:color w:val="14573A"/>
          <w:sz w:val="23"/>
          <w:rFonts w:ascii="Consolas" w:hAnsi="Consolas" w:cs="Traditional Arabic"/>
        </w:rPr>
        <w:t>fikra_departments</w:t>
      </w: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)</w:t>
      </w:r>
    </w:p>
    <w:p>
      <w:pPr>
        <w:spacing w:before="40" w:after="80"/>
        <w:jc w:val="right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يحدد الهيكل التنظيمي لجامعة بيشة.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4573A"/>
          <w:left w:val="none"/>
          <w:right w:val="none"/>
          <w:insideH w:val="single" w:sz="4" w:space="0" w:color="E2E8F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الحقل (Column)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نوع البيانات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القيد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الوصف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id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VARCHAR(64)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PRIMARY KEY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المعرف الفريد للكلية (مثل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cs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engineering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medicine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)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code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VARCHAR(32)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UNIQUE, NOT NULL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الرمز التنظيمي المختصر (مثل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CS_IS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ENG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DSR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)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name_ar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VARCHAR(255)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الاسم الرسمي بالعربية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name_en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VARCHAR(255)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الاسم الرسمي بالإنجليزية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type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VARCHAR(32)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نوع الكيان: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college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deanship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admin_dept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3.3. جدول المسميات الوظيفية (</w:t>
      </w:r>
      <w:r>
        <w:rPr>
          <w:rFonts w:ascii="Consolas" w:hAnsi="Consolas"/>
          <w:b/>
          <w:i w:val="0"/>
          <w:color w:val="14573A"/>
          <w:sz w:val="23"/>
          <w:rFonts w:ascii="Consolas" w:hAnsi="Consolas" w:cs="Traditional Arabic"/>
        </w:rPr>
        <w:t>fikra_jobs</w:t>
      </w: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4573A"/>
          <w:left w:val="none"/>
          <w:right w:val="none"/>
          <w:insideH w:val="single" w:sz="4" w:space="0" w:color="E2E8F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الحقل (Column)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نوع البيانات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القيد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الوصف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id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VARCHAR(64)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PRIMARY KEY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معرف المسمى الوظيفي (مثل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prof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assoc_prof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engineer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)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title_ar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VARCHAR(255)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المسمى الوظيفي بالعربية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title_en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VARCHAR(255)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المسمى الوظيفي بالإنجليزية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category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VARCHAR(64)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NULLABLE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التصنيف: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academic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 (أكاديمي) أو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administrative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 (إداري)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3.4. جدول تصنيفات ومجالات الابتكار (</w:t>
      </w:r>
      <w:r>
        <w:rPr>
          <w:rFonts w:ascii="Consolas" w:hAnsi="Consolas"/>
          <w:b/>
          <w:i w:val="0"/>
          <w:color w:val="14573A"/>
          <w:sz w:val="23"/>
          <w:rFonts w:ascii="Consolas" w:hAnsi="Consolas" w:cs="Traditional Arabic"/>
        </w:rPr>
        <w:t>fikra_categories</w:t>
      </w: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4573A"/>
          <w:left w:val="none"/>
          <w:right w:val="none"/>
          <w:insideH w:val="single" w:sz="4" w:space="0" w:color="E2E8F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الحقل (Column)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نوع البيانات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القيد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الوصف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id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VARCHAR(64)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PRIMARY KEY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معرف المجال (مثل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digital_transformation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sustainability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)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name_ar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VARCHAR(255)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اسم المجال بالعربية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name_en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VARCHAR(255)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اسم المجال بالإنجليزية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icon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VARCHAR(64)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أيقونة التصنيف (من مكتبة MDI Icons)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color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VARCHAR(32)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كود اللون المميز (Hex Code)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3.5. جدول الأفكار والمبادرات (</w:t>
      </w:r>
      <w:r>
        <w:rPr>
          <w:rFonts w:ascii="Consolas" w:hAnsi="Consolas"/>
          <w:b/>
          <w:i w:val="0"/>
          <w:color w:val="14573A"/>
          <w:sz w:val="23"/>
          <w:rFonts w:ascii="Consolas" w:hAnsi="Consolas" w:cs="Traditional Arabic"/>
        </w:rPr>
        <w:t>fikra_ideas</w:t>
      </w: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)</w:t>
      </w:r>
    </w:p>
    <w:p>
      <w:pPr>
        <w:spacing w:before="40" w:after="80"/>
        <w:jc w:val="right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الجدول المركزي في المنصة، ويشمل محتوى الفكرة الثنائي والتقييمات والتصويت.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4573A"/>
          <w:left w:val="none"/>
          <w:right w:val="none"/>
          <w:insideH w:val="single" w:sz="4" w:space="0" w:color="E2E8F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الحقل (Column)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نوع البيانات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القيد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الوصف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id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VARCHAR(64)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PRIMARY KEY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المعرف الفريد للفكرة (مثل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idea_1726410000000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)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title_ar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VARCHAR(500)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عنوان الفكرة باللغة العربية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title_en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VARCHAR(500)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NULLABLE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عنوان الفكرة باللغة الإنجليزية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desc_ar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TEXT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الوصف المفصل للفكرة بالعربية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desc_en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TEXT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NULLABLE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الوصف المفصل بالإنجليزية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impact_ar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TEXT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NULLABLE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الأثر المتوقع والعائد المؤسسي بالعربية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impact_en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TEXT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NULLABLE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الأثر المتوقع بالإنجليزية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budget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VARCHAR(128)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NULLABLE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الميزانية التقديرية (مثال: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50,000 SAR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)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category_id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VARCHAR(64)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REFERENCES fikra_categories(id)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تصنيف ومجال الفكرة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department_id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VARCHAR(64)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REFERENCES fikra_departments(id)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كلية الموظف صاحب الفكرة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target_dept_id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VARCHAR(64)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REFERENCES fikra_departments(id)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الجهة المستهدفة بالتطبيق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author_id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VARCHAR(64)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REFERENCES fikra_users(id)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معرف صاحب الفكرة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author_name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VARCHAR(255)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اسم صاحب الفكرة (Denormalized للسرعة)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author_dept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VARCHAR(255)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NULLABLE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كلية صاحب الفكرة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author_avatar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TEXT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NULLABLE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صورة الموظف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status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VARCHAR(32)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 DEFAULT 'submitted'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حالة الفكرة: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submitted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under_review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approved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rejected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implemented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tags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JSONB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DEFAULT '[]'::jsonb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مصفوفة الوسوم الذكية (Tags)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ai_score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INTEGER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DEFAULT 80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مؤشر جودة وأثر الفكرة من محرك الذكاء الاصطناعي (0-100)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ai_summary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TEXT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NULLABLE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الملخص الذكي المولد بواسطة الـ AI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votes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JSONB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DEFAULT '[]'::jsonb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مصفوفة معرفات المستخدمين الذين صوتوا إيجابياً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downvotes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JSONB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DEFAULT '[]'::jsonb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مصفوفة معرفات المستخدمين الذين صوتوا سلبياً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comments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JSONB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DEFAULT '[]'::jsonb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قائمة التعليقات والملاحظات النقاشية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evaluation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JSONB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NULLABLE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كائن تقييم لجنة التحكيم المعتمد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created_at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TIMESTAMPTZ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NOT NULL DEFAULT NOW()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تاريخ ووقت طرح الفكرة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4. هياكل البيانات المتداخلة (JSON Structures &amp; Sub-Schemas)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4.1. هيكل كائن التقييم (</w:t>
      </w:r>
      <w:r>
        <w:rPr>
          <w:rFonts w:ascii="Consolas" w:hAnsi="Consolas"/>
          <w:b/>
          <w:i w:val="0"/>
          <w:color w:val="14573A"/>
          <w:sz w:val="23"/>
          <w:rFonts w:ascii="Consolas" w:hAnsi="Consolas" w:cs="Traditional Arabic"/>
        </w:rPr>
        <w:t>evaluation</w:t>
      </w: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 xml:space="preserve"> Object)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i w:val="0"/>
                <w:color w:val="64748B"/>
                <w:sz w:val="18"/>
                <w:rFonts w:ascii="Consolas" w:hAnsi="Consolas" w:cs="Traditional Arabic"/>
              </w:rPr>
              <w:t>[JSON]</w:t>
              <w:br/>
            </w:r>
            <w:r>
              <w:rPr>
                <w:rFonts w:ascii="Consolas" w:hAnsi="Consolas"/>
                <w:b w:val="0"/>
                <w:i w:val="0"/>
                <w:color w:val="1E293B"/>
                <w:sz w:val="19"/>
                <w:rFonts w:ascii="Consolas" w:hAnsi="Consolas" w:cs="Traditional Arabic"/>
              </w:rPr>
              <w:t>{</w:t>
              <w:br/>
              <w:t xml:space="preserve">  "strategicAlignment": 5,</w:t>
              <w:br/>
              <w:t xml:space="preserve">  "feasibility": 4,</w:t>
              <w:br/>
              <w:t xml:space="preserve">  "innovation": 5,</w:t>
              <w:br/>
              <w:t xml:space="preserve">  "impact": 4,</w:t>
              <w:br/>
              <w:t xml:space="preserve">  "totalScore": 92,</w:t>
              <w:br/>
              <w:t xml:space="preserve">  "decision": "approved",</w:t>
              <w:br/>
              <w:t xml:space="preserve">  "notes": "تمت الموافقة وتشكيل فريق عمل تنفيذي.",</w:t>
              <w:br/>
              <w:t xml:space="preserve">  "evaluatorId": "usr_committee_01",</w:t>
              <w:br/>
              <w:t xml:space="preserve">  "evaluatorName": "د. سارة القحطاني",</w:t>
              <w:br/>
              <w:t xml:space="preserve">  "evaluatedAt": "2026-09-15T12:00:00.000Z"</w:t>
              <w:br/>
              <w:t>}</w:t>
            </w:r>
          </w:p>
        </w:tc>
      </w:tr>
    </w:tbl>
    <w:p>
      <w:pPr>
        <w:spacing w:after="120"/>
      </w:pP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4.2. هيكل عنصر التعليق (</w:t>
      </w:r>
      <w:r>
        <w:rPr>
          <w:rFonts w:ascii="Consolas" w:hAnsi="Consolas"/>
          <w:b/>
          <w:i w:val="0"/>
          <w:color w:val="14573A"/>
          <w:sz w:val="23"/>
          <w:rFonts w:ascii="Consolas" w:hAnsi="Consolas" w:cs="Traditional Arabic"/>
        </w:rPr>
        <w:t>comments</w:t>
      </w: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 xml:space="preserve"> Array Item)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i w:val="0"/>
                <w:color w:val="64748B"/>
                <w:sz w:val="18"/>
                <w:rFonts w:ascii="Consolas" w:hAnsi="Consolas" w:cs="Traditional Arabic"/>
              </w:rPr>
              <w:t>[JSON]</w:t>
              <w:br/>
            </w:r>
            <w:r>
              <w:rPr>
                <w:rFonts w:ascii="Consolas" w:hAnsi="Consolas"/>
                <w:b w:val="0"/>
                <w:i w:val="0"/>
                <w:color w:val="1E293B"/>
                <w:sz w:val="19"/>
                <w:rFonts w:ascii="Consolas" w:hAnsi="Consolas" w:cs="Traditional Arabic"/>
              </w:rPr>
              <w:t>{</w:t>
              <w:br/>
              <w:t xml:space="preserve">  "id": "cmt_1726418800000",</w:t>
              <w:br/>
              <w:t xml:space="preserve">  "authorId": "usr_emp_02",</w:t>
              <w:br/>
              <w:t xml:space="preserve">  "authorName": "أ. نورة الغامدي",</w:t>
              <w:br/>
              <w:t xml:space="preserve">  "authorAvatar": "assets/images/avatars/user2.png",</w:t>
              <w:br/>
              <w:t xml:space="preserve">  "text": "فكرة رائدة ومفيدة جداً للطلاب وأعضاء هيئة التدريس.",</w:t>
              <w:br/>
              <w:t xml:space="preserve">  "createdAt": "2026-09-15T13:45:00.000Z"</w:t>
              <w:br/>
              <w:t>}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5. قيود التكامل المرجعي والفهارس (Integrity Constraints &amp; Indexing)</w:t>
      </w:r>
    </w:p>
    <w:p>
      <w:pPr>
        <w:spacing w:before="40" w:after="80"/>
        <w:jc w:val="right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لضمان سرعة البحث والتصفية، تم إنشاء الفهارس التالية في PostgreSQL: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i w:val="0"/>
                <w:color w:val="64748B"/>
                <w:sz w:val="18"/>
                <w:rFonts w:ascii="Consolas" w:hAnsi="Consolas" w:cs="Traditional Arabic"/>
              </w:rPr>
              <w:t>[SQL]</w:t>
              <w:br/>
            </w:r>
            <w:r>
              <w:rPr>
                <w:rFonts w:ascii="Consolas" w:hAnsi="Consolas"/>
                <w:b w:val="0"/>
                <w:i w:val="0"/>
                <w:color w:val="1E293B"/>
                <w:sz w:val="19"/>
                <w:rFonts w:ascii="Consolas" w:hAnsi="Consolas" w:cs="Traditional Arabic"/>
              </w:rPr>
              <w:t>-- فهارس تحسين الاستعلامات</w:t>
              <w:br/>
              <w:t>CREATE INDEX idx_fikra_ideas_status ON fikra_ideas(status);</w:t>
              <w:br/>
              <w:t>CREATE INDEX idx_fikra_ideas_target_dept ON fikra_ideas(target_dept_id);</w:t>
              <w:br/>
              <w:t>CREATE INDEX idx_fikra_ideas_category ON fikra_ideas(category_id);</w:t>
              <w:br/>
              <w:t>CREATE INDEX idx_fikra_ideas_created_at ON fikra_ideas(created_at DESC);</w:t>
              <w:br/>
              <w:t>CREATE INDEX idx_fikra_users_email ON fikra_users(email);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6. نصوص الإنشاء والتهيئة (PostgreSQL DDL Migration Script)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i w:val="0"/>
                <w:color w:val="64748B"/>
                <w:sz w:val="18"/>
                <w:rFonts w:ascii="Consolas" w:hAnsi="Consolas" w:cs="Traditional Arabic"/>
              </w:rPr>
              <w:t>[SQL]</w:t>
              <w:br/>
            </w:r>
            <w:r>
              <w:rPr>
                <w:rFonts w:ascii="Consolas" w:hAnsi="Consolas"/>
                <w:b w:val="0"/>
                <w:i w:val="0"/>
                <w:color w:val="1E293B"/>
                <w:sz w:val="19"/>
                <w:rFonts w:ascii="Consolas" w:hAnsi="Consolas" w:cs="Traditional Arabic"/>
              </w:rPr>
              <w:t>-- DDL Script: Fikra Database Tables Schema for Supabase</w:t>
              <w:br/>
              <w:t>CREATE TABLE IF NOT EXISTS fikra_departments (</w:t>
              <w:br/>
              <w:t xml:space="preserve">  id VARCHAR(64) PRIMARY KEY,</w:t>
              <w:br/>
              <w:t xml:space="preserve">  code VARCHAR(32) UNIQUE NOT NULL,</w:t>
              <w:br/>
              <w:t xml:space="preserve">  name_ar VARCHAR(255) NOT NULL,</w:t>
              <w:br/>
              <w:t xml:space="preserve">  name_en VARCHAR(255) NOT NULL,</w:t>
              <w:br/>
              <w:t xml:space="preserve">  type VARCHAR(32) NOT NULL DEFAULT 'college'</w:t>
              <w:br/>
              <w:t>);</w:t>
              <w:br/>
              <w:br/>
              <w:t>CREATE TABLE IF NOT EXISTS fikra_jobs (</w:t>
              <w:br/>
              <w:t xml:space="preserve">  id VARCHAR(64) PRIMARY KEY,</w:t>
              <w:br/>
              <w:t xml:space="preserve">  title_ar VARCHAR(255) NOT NULL,</w:t>
              <w:br/>
              <w:t xml:space="preserve">  title_en VARCHAR(255) NOT NULL,</w:t>
              <w:br/>
              <w:t xml:space="preserve">  category VARCHAR(64) DEFAULT 'academic'</w:t>
              <w:br/>
              <w:t>);</w:t>
              <w:br/>
              <w:br/>
              <w:t>CREATE TABLE IF NOT EXISTS fikra_categories (</w:t>
              <w:br/>
              <w:t xml:space="preserve">  id VARCHAR(64) PRIMARY KEY,</w:t>
              <w:br/>
              <w:t xml:space="preserve">  name_ar VARCHAR(255) NOT NULL,</w:t>
              <w:br/>
              <w:t xml:space="preserve">  name_en VARCHAR(255) NOT NULL,</w:t>
              <w:br/>
              <w:t xml:space="preserve">  icon VARCHAR(64) NOT NULL,</w:t>
              <w:br/>
              <w:t xml:space="preserve">  color VARCHAR(32) NOT NULL</w:t>
              <w:br/>
              <w:t>);</w:t>
              <w:br/>
              <w:br/>
              <w:t>CREATE TABLE IF NOT EXISTS fikra_users (</w:t>
              <w:br/>
              <w:t xml:space="preserve">  id VARCHAR(64) PRIMARY KEY,</w:t>
              <w:br/>
              <w:t xml:space="preserve">  name VARCHAR(255) NOT NULL,</w:t>
              <w:br/>
              <w:t xml:space="preserve">  email VARCHAR(255) UNIQUE NOT NULL,</w:t>
              <w:br/>
              <w:t xml:space="preserve">  password VARCHAR(255) NOT NULL,</w:t>
              <w:br/>
              <w:t xml:space="preserve">  department_id VARCHAR(64) REFERENCES fikra_departments(id) ON DELETE SET NULL,</w:t>
              <w:br/>
              <w:t xml:space="preserve">  job_title_id VARCHAR(64) REFERENCES fikra_jobs(id) ON DELETE SET NULL,</w:t>
              <w:br/>
              <w:t xml:space="preserve">  role VARCHAR(32) NOT NULL DEFAULT 'employee',</w:t>
              <w:br/>
              <w:t xml:space="preserve">  points INTEGER NOT NULL DEFAULT 0,</w:t>
              <w:br/>
              <w:t xml:space="preserve">  avatar TEXT,</w:t>
              <w:br/>
              <w:t xml:space="preserve">  created_at TIMESTAMPTZ NOT NULL DEFAULT NOW()</w:t>
              <w:br/>
              <w:t>);</w:t>
              <w:br/>
              <w:br/>
              <w:t>CREATE TABLE IF NOT EXISTS fikra_ideas (</w:t>
              <w:br/>
              <w:t xml:space="preserve">  id VARCHAR(64) PRIMARY KEY,</w:t>
              <w:br/>
              <w:t xml:space="preserve">  title_ar VARCHAR(500) NOT NULL,</w:t>
              <w:br/>
              <w:t xml:space="preserve">  title_en VARCHAR(500),</w:t>
              <w:br/>
              <w:t xml:space="preserve">  desc_ar TEXT NOT NULL,</w:t>
              <w:br/>
              <w:t xml:space="preserve">  desc_en TEXT,</w:t>
              <w:br/>
              <w:t xml:space="preserve">  impact_ar TEXT,</w:t>
              <w:br/>
              <w:t xml:space="preserve">  impact_en TEXT,</w:t>
              <w:br/>
              <w:t xml:space="preserve">  budget VARCHAR(128),</w:t>
              <w:br/>
              <w:t xml:space="preserve">  category_id VARCHAR(64) REFERENCES fikra_categories(id) ON DELETE SET NULL,</w:t>
              <w:br/>
              <w:t xml:space="preserve">  department_id VARCHAR(64) REFERENCES fikra_departments(id) ON DELETE SET NULL,</w:t>
              <w:br/>
              <w:t xml:space="preserve">  target_dept_id VARCHAR(64) REFERENCES fikra_departments(id) ON DELETE SET NULL,</w:t>
              <w:br/>
              <w:t xml:space="preserve">  author_id VARCHAR(64) REFERENCES fikra_users(id) ON DELETE SET NULL,</w:t>
              <w:br/>
              <w:t xml:space="preserve">  author_name VARCHAR(255) NOT NULL,</w:t>
              <w:br/>
              <w:t xml:space="preserve">  author_dept VARCHAR(255),</w:t>
              <w:br/>
              <w:t xml:space="preserve">  author_avatar TEXT,</w:t>
              <w:br/>
              <w:t xml:space="preserve">  status VARCHAR(32) NOT NULL DEFAULT 'submitted',</w:t>
              <w:br/>
              <w:t xml:space="preserve">  tags JSONB DEFAULT '[]'::jsonb,</w:t>
              <w:br/>
              <w:t xml:space="preserve">  ai_score INTEGER DEFAULT 80,</w:t>
              <w:br/>
              <w:t xml:space="preserve">  ai_summary TEXT,</w:t>
              <w:br/>
              <w:t xml:space="preserve">  votes JSONB DEFAULT '[]'::jsonb,</w:t>
              <w:br/>
              <w:t xml:space="preserve">  downvotes JSONB DEFAULT '[]'::jsonb,</w:t>
              <w:br/>
              <w:t xml:space="preserve">  comments JSONB DEFAULT '[]'::jsonb,</w:t>
              <w:br/>
              <w:t xml:space="preserve">  evaluation JSONB,</w:t>
              <w:br/>
              <w:t xml:space="preserve">  created_at TIMESTAMPTZ NOT NULL DEFAULT NOW()</w:t>
              <w:br/>
              <w:t>);</w:t>
              <w:br/>
              <w:br/>
              <w:t>-- Enable Row Level Security (RLS)</w:t>
              <w:br/>
              <w:t>ALTER TABLE fikra_ideas ENABLE ROW LEVEL SECURITY;</w:t>
              <w:br/>
              <w:t>ALTER TABLE fikra_users ENABLE ROW LEVEL SECURITY;</w:t>
              <w:br/>
              <w:t>ALTER TABLE fikra_departments ENABLE ROW LEVEL SECURITY;</w:t>
              <w:br/>
              <w:t>ALTER TABLE fikra_categories ENABLE ROW LEVEL SECURITY;</w:t>
              <w:br/>
              <w:t>ALTER TABLE fikra_jobs ENABLE ROW LEVEL SECURITY;</w:t>
              <w:br/>
              <w:br/>
              <w:t>-- Allow Public Read and Anon Key Access</w:t>
              <w:br/>
              <w:t>CREATE POLICY "Public Read All Ideas" ON fikra_ideas FOR SELECT USING (true);</w:t>
              <w:br/>
              <w:t>CREATE POLICY "Allow All Insert Ideas" ON fikra_ideas FOR INSERT WITH CHECK (true);</w:t>
              <w:br/>
              <w:t>CREATE POLICY "Allow All Update Ideas" ON fikra_ideas FOR UPDATE USING (true);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48B"/>
        <w:sz w:val="18"/>
        <w:rFonts w:ascii="Calibri" w:hAnsi="Calibri" w:cs="Traditional Arabic"/>
      </w:rPr>
      <w:t>منصة إدارة الابتكار والأفكار المؤسسية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4748B"/>
        <w:sz w:val="18"/>
        <w:rFonts w:ascii="Calibri" w:hAnsi="Calibri" w:cs="Traditional Arabic"/>
      </w:rPr>
      <w:t>جامعة بيشة | University of Bisha — منصة فكرة (Fikra)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